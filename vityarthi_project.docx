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74F99" w14:textId="77777777" w:rsidR="00EA553F" w:rsidRDefault="00000000">
      <w:pPr>
        <w:jc w:val="center"/>
      </w:pPr>
      <w:r>
        <w:rPr>
          <w:b/>
          <w:sz w:val="56"/>
        </w:rPr>
        <w:br/>
      </w:r>
      <w:r>
        <w:rPr>
          <w:b/>
          <w:sz w:val="56"/>
        </w:rPr>
        <w:br/>
        <w:t>CANCER MORTALITY DATA ANALYSIS SYSTEM</w:t>
      </w:r>
      <w:r>
        <w:rPr>
          <w:b/>
          <w:sz w:val="56"/>
        </w:rPr>
        <w:br/>
      </w:r>
    </w:p>
    <w:p w14:paraId="7A355601" w14:textId="77777777" w:rsidR="00EA553F" w:rsidRDefault="00000000">
      <w:pPr>
        <w:jc w:val="center"/>
      </w:pPr>
      <w:r>
        <w:rPr>
          <w:i/>
        </w:rPr>
        <w:t>An Analytical Study on Global Cancer Death Trends</w:t>
      </w:r>
      <w:r>
        <w:rPr>
          <w:i/>
        </w:rPr>
        <w:br/>
      </w:r>
      <w:r>
        <w:rPr>
          <w:i/>
        </w:rPr>
        <w:br/>
      </w:r>
    </w:p>
    <w:p w14:paraId="6B3151C2" w14:textId="77777777" w:rsidR="00EA553F" w:rsidRDefault="00000000">
      <w:pPr>
        <w:jc w:val="center"/>
      </w:pPr>
      <w:r>
        <w:rPr>
          <w:sz w:val="28"/>
        </w:rPr>
        <w:t>Submitted By: Devashish Rege</w:t>
      </w:r>
      <w:r>
        <w:rPr>
          <w:sz w:val="28"/>
        </w:rPr>
        <w:br/>
        <w:t>Reg. No.: 25BCE10799</w:t>
      </w:r>
      <w:r>
        <w:rPr>
          <w:sz w:val="28"/>
        </w:rPr>
        <w:br/>
        <w:t>Branch: CSE (Core)</w:t>
      </w:r>
      <w:r>
        <w:rPr>
          <w:sz w:val="28"/>
        </w:rPr>
        <w:br/>
        <w:t>Course Code: CSE1021</w:t>
      </w:r>
      <w:r>
        <w:rPr>
          <w:sz w:val="28"/>
        </w:rPr>
        <w:br/>
        <w:t>VIT Bhopal University</w:t>
      </w:r>
      <w:r>
        <w:rPr>
          <w:sz w:val="28"/>
        </w:rPr>
        <w:br/>
      </w:r>
      <w:r>
        <w:rPr>
          <w:sz w:val="28"/>
        </w:rPr>
        <w:br/>
      </w:r>
    </w:p>
    <w:p w14:paraId="5E1A60CF" w14:textId="77777777" w:rsidR="00EA553F" w:rsidRDefault="00000000">
      <w:r>
        <w:br w:type="page"/>
      </w:r>
    </w:p>
    <w:p w14:paraId="3500BD3E" w14:textId="77777777" w:rsidR="00EA553F" w:rsidRDefault="00000000">
      <w:pPr>
        <w:pStyle w:val="Heading1"/>
      </w:pPr>
      <w:r>
        <w:lastRenderedPageBreak/>
        <w:t>Table of Contents</w:t>
      </w:r>
    </w:p>
    <w:p w14:paraId="7942040F" w14:textId="77777777" w:rsidR="002451DF" w:rsidRDefault="002451DF"/>
    <w:p w14:paraId="7868B768" w14:textId="308BAB93" w:rsidR="00EA553F" w:rsidRDefault="00000000">
      <w:r>
        <w:t>1. Introduction</w:t>
      </w:r>
    </w:p>
    <w:p w14:paraId="64510059" w14:textId="77777777" w:rsidR="00EA553F" w:rsidRDefault="00000000">
      <w:r>
        <w:t>2. Aim of the Study</w:t>
      </w:r>
    </w:p>
    <w:p w14:paraId="12874202" w14:textId="77777777" w:rsidR="00EA553F" w:rsidRDefault="00000000">
      <w:r>
        <w:t>3. Significance of Cancer Mortality Analysis</w:t>
      </w:r>
    </w:p>
    <w:p w14:paraId="69FBFAE0" w14:textId="77777777" w:rsidR="00EA553F" w:rsidRDefault="00000000">
      <w:r>
        <w:t>4. Dataset Description</w:t>
      </w:r>
    </w:p>
    <w:p w14:paraId="02D44D67" w14:textId="77777777" w:rsidR="00EA553F" w:rsidRDefault="00000000">
      <w:r>
        <w:t>5. Tools and Technologies Used</w:t>
      </w:r>
    </w:p>
    <w:p w14:paraId="25AA1CB8" w14:textId="77777777" w:rsidR="00EA553F" w:rsidRDefault="00000000">
      <w:r>
        <w:t>6. Methodology</w:t>
      </w:r>
    </w:p>
    <w:p w14:paraId="0A1C9072" w14:textId="77777777" w:rsidR="00EA553F" w:rsidRDefault="00000000">
      <w:r>
        <w:t>7. Program Output Screenshots (In Execution Order)</w:t>
      </w:r>
    </w:p>
    <w:p w14:paraId="04DE287B" w14:textId="77777777" w:rsidR="00EA553F" w:rsidRDefault="00000000">
      <w:r>
        <w:t>8. Analytical Observations</w:t>
      </w:r>
    </w:p>
    <w:p w14:paraId="59C39999" w14:textId="77777777" w:rsidR="00EA553F" w:rsidRDefault="00000000">
      <w:r>
        <w:t>9. Discussion</w:t>
      </w:r>
    </w:p>
    <w:p w14:paraId="3FE87526" w14:textId="77777777" w:rsidR="00EA553F" w:rsidRDefault="00000000">
      <w:r>
        <w:t>10. Conclusion</w:t>
      </w:r>
    </w:p>
    <w:p w14:paraId="53E3023A" w14:textId="77777777" w:rsidR="00EA553F" w:rsidRDefault="00000000">
      <w:r>
        <w:t>11. Appendix – Source Code</w:t>
      </w:r>
    </w:p>
    <w:p w14:paraId="46D95997" w14:textId="77777777" w:rsidR="00EA553F" w:rsidRDefault="00000000">
      <w:r>
        <w:br w:type="page"/>
      </w:r>
    </w:p>
    <w:p w14:paraId="1B4ECCA0" w14:textId="77777777" w:rsidR="00EA553F" w:rsidRDefault="00000000">
      <w:pPr>
        <w:pStyle w:val="Heading1"/>
      </w:pPr>
      <w:r>
        <w:lastRenderedPageBreak/>
        <w:t>1. Introduction</w:t>
      </w:r>
    </w:p>
    <w:p w14:paraId="5CA03AFF" w14:textId="77777777" w:rsidR="009910D7" w:rsidRDefault="009910D7"/>
    <w:p w14:paraId="390CD6A4" w14:textId="3B0F7FA2" w:rsidR="00EA553F" w:rsidRDefault="00000000">
      <w:r>
        <w:t>Cancer remains one of the leading causes of global mortality, responsible for millions of deaths annually. Understanding the temporal and geographical distribution of cancer-related deaths is essential for designing effective public health interventions. This project leverages Python’s data-processing ecosystem to analyze global cancer mortality trends using visualization, statistical modeling, and database integration.</w:t>
      </w:r>
    </w:p>
    <w:p w14:paraId="3C93141D" w14:textId="77777777" w:rsidR="00EA553F" w:rsidRDefault="00000000">
      <w:pPr>
        <w:pStyle w:val="Heading1"/>
      </w:pPr>
      <w:r>
        <w:t>2. Aim of the Study</w:t>
      </w:r>
    </w:p>
    <w:p w14:paraId="5FCA6487" w14:textId="77777777" w:rsidR="009910D7" w:rsidRDefault="009910D7"/>
    <w:p w14:paraId="717781C3" w14:textId="0A043DFA" w:rsidR="00EA553F" w:rsidRDefault="00000000">
      <w:r>
        <w:t>The primary aim of this project is to develop a computational framework that processes, analyzes, and visualizes cancer mortality data. The system is intended to provide structured insights by enabling statistical analysis, trend exploration, and database export of cleaned datasets.</w:t>
      </w:r>
    </w:p>
    <w:p w14:paraId="10B9FEE4" w14:textId="77777777" w:rsidR="00EA553F" w:rsidRDefault="00000000">
      <w:pPr>
        <w:pStyle w:val="Heading1"/>
      </w:pPr>
      <w:r>
        <w:t>3. Significance of Cancer Mortality Analysis</w:t>
      </w:r>
    </w:p>
    <w:p w14:paraId="20263267" w14:textId="77777777" w:rsidR="009910D7" w:rsidRDefault="009910D7"/>
    <w:p w14:paraId="4A743DC7" w14:textId="727F7E89" w:rsidR="00EA553F" w:rsidRDefault="00000000">
      <w:r>
        <w:t>Analyzing cancer mortality is crucial to identifying high-risk populations, guiding policy formation, and evaluating global healthcare disparities. A data-driven approach enhances the reliability and interpretability of such assessments, allowing for evidence-based decision-making.</w:t>
      </w:r>
    </w:p>
    <w:p w14:paraId="6872EA09" w14:textId="77777777" w:rsidR="00EA553F" w:rsidRDefault="00000000">
      <w:pPr>
        <w:pStyle w:val="Heading1"/>
      </w:pPr>
      <w:r>
        <w:t>4. Dataset Description</w:t>
      </w:r>
    </w:p>
    <w:p w14:paraId="600A427C" w14:textId="77777777" w:rsidR="009910D7" w:rsidRDefault="009910D7"/>
    <w:p w14:paraId="1B8946F2" w14:textId="74684ACB" w:rsidR="00EA553F" w:rsidRDefault="00000000">
      <w:r>
        <w:t>The dataset consists of country-wise cancer mortality statistics recorded over several decades. Each entry includes fields such as Country, Year, Cause-specific cancer data, Population Size, and Death Rates. A total of over 6,000 records from 231 countries are present in the dataset, making it robust for global analysis.</w:t>
      </w:r>
    </w:p>
    <w:p w14:paraId="7C736610" w14:textId="77777777" w:rsidR="00EA553F" w:rsidRDefault="00000000">
      <w:pPr>
        <w:pStyle w:val="Heading1"/>
      </w:pPr>
      <w:r>
        <w:t>5. Tools and Technologies Used</w:t>
      </w:r>
    </w:p>
    <w:p w14:paraId="58B59E23" w14:textId="77777777" w:rsidR="009910D7" w:rsidRDefault="009910D7"/>
    <w:p w14:paraId="721F5DD5" w14:textId="04A568E4" w:rsidR="00EA553F" w:rsidRDefault="00000000">
      <w:r>
        <w:t>• Python 3</w:t>
      </w:r>
    </w:p>
    <w:p w14:paraId="385FB57B" w14:textId="77777777" w:rsidR="00EA553F" w:rsidRDefault="00000000">
      <w:r>
        <w:t>• Pandas</w:t>
      </w:r>
    </w:p>
    <w:p w14:paraId="4AC20853" w14:textId="77777777" w:rsidR="00EA553F" w:rsidRDefault="00000000">
      <w:r>
        <w:t>• NumPy</w:t>
      </w:r>
    </w:p>
    <w:p w14:paraId="10C62D6D" w14:textId="77777777" w:rsidR="00EA553F" w:rsidRDefault="00000000">
      <w:r>
        <w:lastRenderedPageBreak/>
        <w:t>• Matplotlib</w:t>
      </w:r>
    </w:p>
    <w:p w14:paraId="1DC956D6" w14:textId="77777777" w:rsidR="00EA553F" w:rsidRDefault="00000000">
      <w:r>
        <w:t>• SQLAlchemy</w:t>
      </w:r>
    </w:p>
    <w:p w14:paraId="501517F9" w14:textId="77777777" w:rsidR="00EA553F" w:rsidRDefault="00000000">
      <w:r>
        <w:t>• PyMySQL</w:t>
      </w:r>
    </w:p>
    <w:p w14:paraId="54458931" w14:textId="77777777" w:rsidR="00EA553F" w:rsidRDefault="00000000">
      <w:r>
        <w:t>• Jupyter Notebook / IDE</w:t>
      </w:r>
    </w:p>
    <w:p w14:paraId="0AACFF8F" w14:textId="77777777" w:rsidR="00EA553F" w:rsidRDefault="00000000">
      <w:pPr>
        <w:pStyle w:val="Heading1"/>
      </w:pPr>
      <w:r>
        <w:t>6. Methodology</w:t>
      </w:r>
    </w:p>
    <w:p w14:paraId="3E72A009" w14:textId="77777777" w:rsidR="009910D7" w:rsidRDefault="009910D7"/>
    <w:p w14:paraId="7CD57316" w14:textId="77777777" w:rsidR="00B41F4C" w:rsidRDefault="00000000">
      <w:r>
        <w:t>Step 1: Dataset Acquisition</w:t>
      </w:r>
      <w:r>
        <w:br/>
        <w:t xml:space="preserve">• Dataset loaded from CSV format using </w:t>
      </w:r>
      <w:proofErr w:type="gramStart"/>
      <w:r>
        <w:t>pandas.read</w:t>
      </w:r>
      <w:proofErr w:type="gramEnd"/>
      <w:r>
        <w:t>_</w:t>
      </w:r>
      <w:proofErr w:type="gramStart"/>
      <w:r>
        <w:t>csv(</w:t>
      </w:r>
      <w:proofErr w:type="gramEnd"/>
      <w:r>
        <w:t>).</w:t>
      </w:r>
      <w:r>
        <w:br/>
        <w:t>• File validation performed with exception handling.</w:t>
      </w:r>
      <w:r>
        <w:br/>
      </w:r>
    </w:p>
    <w:p w14:paraId="64D080A0" w14:textId="21CE27B1" w:rsidR="00EA553F" w:rsidRDefault="00000000">
      <w:r>
        <w:t>Step 2: Data Pre-Processing and Cleaning</w:t>
      </w:r>
      <w:r>
        <w:br/>
        <w:t>• Removal of irrelevant fields and standardization of column names.</w:t>
      </w:r>
      <w:r>
        <w:br/>
        <w:t>• Handling missing values and preparing population data.</w:t>
      </w:r>
      <w:r>
        <w:br/>
        <w:t>• Filtering essential statistical fields for analysis.</w:t>
      </w:r>
      <w:r>
        <w:br/>
      </w:r>
    </w:p>
    <w:p w14:paraId="2DE374EF" w14:textId="77777777" w:rsidR="00EA553F" w:rsidRDefault="00000000">
      <w:r>
        <w:t>Step 3: Structural Verification and Transformation</w:t>
      </w:r>
      <w:r>
        <w:br/>
        <w:t>• Ensuring correct datatypes for numerical and categorical fields.</w:t>
      </w:r>
      <w:r>
        <w:br/>
        <w:t>• Deriving Total_Deaths metric using population and death rate.</w:t>
      </w:r>
      <w:r>
        <w:br/>
        <w:t>• Outlier detection and validation.</w:t>
      </w:r>
      <w:r>
        <w:br/>
      </w:r>
    </w:p>
    <w:p w14:paraId="0A09C381" w14:textId="77777777" w:rsidR="00EA553F" w:rsidRDefault="00000000">
      <w:r>
        <w:t>Step 4: Exploratory Data Analysis (EDA)</w:t>
      </w:r>
      <w:r>
        <w:br/>
        <w:t>• Descriptive statistics extracted including mean, median, quartiles.</w:t>
      </w:r>
      <w:r>
        <w:br/>
        <w:t>• Country-level and year-level aggregations performed.</w:t>
      </w:r>
      <w:r>
        <w:br/>
      </w:r>
    </w:p>
    <w:p w14:paraId="339DD4B3" w14:textId="77777777" w:rsidR="00EA553F" w:rsidRDefault="00000000">
      <w:r>
        <w:t>Step 5: Data Visualization Pipeline</w:t>
      </w:r>
      <w:r>
        <w:br/>
        <w:t>• Visualization methods include bar charts, horizontal bar charts, line plots, multi-line plots, histograms, and pie charts.</w:t>
      </w:r>
      <w:r>
        <w:br/>
        <w:t>• Matplotlib used for rasterized rendering of graphs.</w:t>
      </w:r>
      <w:r>
        <w:br/>
      </w:r>
    </w:p>
    <w:p w14:paraId="48F5B0A4" w14:textId="77777777" w:rsidR="00EA553F" w:rsidRDefault="00000000">
      <w:r>
        <w:t>Step 6: Database Integration</w:t>
      </w:r>
      <w:r>
        <w:br/>
        <w:t>• SQLAlchemy used to create MySQL engine.</w:t>
      </w:r>
      <w:r>
        <w:br/>
        <w:t>• Cleaned dataset exported using df.to_sql().</w:t>
      </w:r>
      <w:r>
        <w:br/>
      </w:r>
    </w:p>
    <w:p w14:paraId="148666B6" w14:textId="77777777" w:rsidR="00EA553F" w:rsidRDefault="00000000">
      <w:r>
        <w:t>Step 7: User Interaction &amp; Console Flow</w:t>
      </w:r>
      <w:r>
        <w:br/>
        <w:t xml:space="preserve">• A menu-driven interface enables displaying data, running analysis, showing visualizations, </w:t>
      </w:r>
      <w:r>
        <w:lastRenderedPageBreak/>
        <w:t>and exporting datasets.</w:t>
      </w:r>
      <w:r>
        <w:br/>
      </w:r>
    </w:p>
    <w:p w14:paraId="031F1383" w14:textId="77777777" w:rsidR="00EA553F" w:rsidRDefault="00000000">
      <w:r>
        <w:t>Step 8: Insight Extraction</w:t>
      </w:r>
      <w:r>
        <w:br/>
        <w:t>• Conclusions drawn by interpreting descriptive statistics, visual plots, and mortality comparisons.</w:t>
      </w:r>
      <w:r>
        <w:br/>
      </w:r>
    </w:p>
    <w:p w14:paraId="5A3C2F54" w14:textId="77777777" w:rsidR="00EA553F" w:rsidRDefault="00000000">
      <w:r>
        <w:br w:type="page"/>
      </w:r>
    </w:p>
    <w:p w14:paraId="51F07FD6" w14:textId="77777777" w:rsidR="00EA553F" w:rsidRDefault="00000000">
      <w:pPr>
        <w:pStyle w:val="Heading1"/>
      </w:pPr>
      <w:r>
        <w:lastRenderedPageBreak/>
        <w:t>7. Program Output Screenshots (In Execution Order)</w:t>
      </w:r>
    </w:p>
    <w:p w14:paraId="126508D1" w14:textId="77777777" w:rsidR="00EA553F" w:rsidRDefault="00000000">
      <w:pPr>
        <w:pStyle w:val="Heading2"/>
      </w:pPr>
      <w:r>
        <w:t>Main Menu Output</w:t>
      </w:r>
    </w:p>
    <w:p w14:paraId="490FE5C2" w14:textId="77777777" w:rsidR="00EA553F" w:rsidRDefault="00000000">
      <w:r>
        <w:rPr>
          <w:noProof/>
        </w:rPr>
        <w:drawing>
          <wp:inline distT="0" distB="0" distL="0" distR="0" wp14:anchorId="4C0D3AC5" wp14:editId="329467F7">
            <wp:extent cx="5486400" cy="25125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 men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2749" w14:textId="77777777" w:rsidR="00EA553F" w:rsidRDefault="00000000">
      <w:r>
        <w:br/>
      </w:r>
    </w:p>
    <w:p w14:paraId="2865CCE6" w14:textId="77777777" w:rsidR="00EA553F" w:rsidRDefault="00000000">
      <w:pPr>
        <w:pStyle w:val="Heading2"/>
      </w:pPr>
      <w:r>
        <w:t>Data Sample Output</w:t>
      </w:r>
    </w:p>
    <w:p w14:paraId="647261EE" w14:textId="77777777" w:rsidR="00EA553F" w:rsidRDefault="00000000">
      <w:r>
        <w:rPr>
          <w:noProof/>
        </w:rPr>
        <w:drawing>
          <wp:inline distT="0" distB="0" distL="0" distR="0" wp14:anchorId="026544C1" wp14:editId="020B4150">
            <wp:extent cx="5486400" cy="33457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lay data samp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D828" w14:textId="77777777" w:rsidR="00EA553F" w:rsidRDefault="00000000">
      <w:r>
        <w:br/>
      </w:r>
    </w:p>
    <w:p w14:paraId="61283133" w14:textId="77777777" w:rsidR="00EA553F" w:rsidRDefault="00000000">
      <w:pPr>
        <w:pStyle w:val="Heading2"/>
      </w:pPr>
      <w:r>
        <w:lastRenderedPageBreak/>
        <w:t>Analysis Menu</w:t>
      </w:r>
    </w:p>
    <w:p w14:paraId="5DF453FB" w14:textId="77777777" w:rsidR="00EA553F" w:rsidRDefault="00000000">
      <w:r>
        <w:rPr>
          <w:noProof/>
        </w:rPr>
        <w:drawing>
          <wp:inline distT="0" distB="0" distL="0" distR="0" wp14:anchorId="04D53917" wp14:editId="02FBD31D">
            <wp:extent cx="5486400" cy="17763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analys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B7F4" w14:textId="77777777" w:rsidR="00EA553F" w:rsidRDefault="00000000">
      <w:r>
        <w:br/>
      </w:r>
    </w:p>
    <w:p w14:paraId="110BB11C" w14:textId="77777777" w:rsidR="00EA553F" w:rsidRDefault="00000000">
      <w:pPr>
        <w:pStyle w:val="Heading2"/>
      </w:pPr>
      <w:r>
        <w:t>Summary Statistics Output</w:t>
      </w:r>
    </w:p>
    <w:p w14:paraId="08962BC2" w14:textId="77777777" w:rsidR="00EA553F" w:rsidRDefault="00000000">
      <w:r>
        <w:rPr>
          <w:noProof/>
        </w:rPr>
        <w:drawing>
          <wp:inline distT="0" distB="0" distL="0" distR="0" wp14:anchorId="11DEAE62" wp14:editId="26D49DC3">
            <wp:extent cx="5486400" cy="3455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mmary sta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7361" w14:textId="77777777" w:rsidR="00EA553F" w:rsidRDefault="00000000">
      <w:r>
        <w:br/>
      </w:r>
    </w:p>
    <w:p w14:paraId="5F6C0D6A" w14:textId="77777777" w:rsidR="00EA553F" w:rsidRDefault="00000000">
      <w:pPr>
        <w:pStyle w:val="Heading2"/>
      </w:pPr>
      <w:r>
        <w:lastRenderedPageBreak/>
        <w:t>Global Average Death Rate (Line Plot)</w:t>
      </w:r>
    </w:p>
    <w:p w14:paraId="4F4B9467" w14:textId="77777777" w:rsidR="00EA553F" w:rsidRDefault="00000000">
      <w:r>
        <w:rPr>
          <w:noProof/>
        </w:rPr>
        <w:drawing>
          <wp:inline distT="0" distB="0" distL="0" distR="0" wp14:anchorId="45B4F6DA" wp14:editId="4A6EE372">
            <wp:extent cx="5486400" cy="4128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gle line 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235D" w14:textId="77777777" w:rsidR="00EA553F" w:rsidRDefault="00000000">
      <w:r>
        <w:br/>
      </w:r>
    </w:p>
    <w:p w14:paraId="251E6880" w14:textId="77777777" w:rsidR="00EA553F" w:rsidRDefault="00000000">
      <w:pPr>
        <w:pStyle w:val="Heading2"/>
      </w:pPr>
      <w:r>
        <w:lastRenderedPageBreak/>
        <w:t>Top 20 Countries Bar Chart</w:t>
      </w:r>
    </w:p>
    <w:p w14:paraId="1A9BB571" w14:textId="77777777" w:rsidR="00EA553F" w:rsidRDefault="00000000">
      <w:r>
        <w:rPr>
          <w:noProof/>
        </w:rPr>
        <w:drawing>
          <wp:inline distT="0" distB="0" distL="0" distR="0" wp14:anchorId="1B187145" wp14:editId="13BE2A47">
            <wp:extent cx="5486400" cy="41544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 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79B4" w14:textId="77777777" w:rsidR="00EA553F" w:rsidRDefault="00000000">
      <w:r>
        <w:br/>
      </w:r>
    </w:p>
    <w:p w14:paraId="4225DD6F" w14:textId="77777777" w:rsidR="00EA553F" w:rsidRDefault="00000000">
      <w:pPr>
        <w:pStyle w:val="Heading2"/>
      </w:pPr>
      <w:r>
        <w:lastRenderedPageBreak/>
        <w:t>Horizontal Bar Chart</w:t>
      </w:r>
    </w:p>
    <w:p w14:paraId="41ACCC82" w14:textId="77777777" w:rsidR="00EA553F" w:rsidRDefault="00000000">
      <w:r>
        <w:rPr>
          <w:noProof/>
        </w:rPr>
        <w:drawing>
          <wp:inline distT="0" distB="0" distL="0" distR="0" wp14:anchorId="0168A0D7" wp14:editId="25EF10AE">
            <wp:extent cx="5486400" cy="35865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rizontal bar 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6142" w14:textId="77777777" w:rsidR="00EA553F" w:rsidRDefault="00000000">
      <w:r>
        <w:br/>
      </w:r>
    </w:p>
    <w:p w14:paraId="1755E623" w14:textId="77777777" w:rsidR="00EA553F" w:rsidRDefault="00000000">
      <w:pPr>
        <w:pStyle w:val="Heading2"/>
      </w:pPr>
      <w:r>
        <w:t>Multi-Country Line Plot</w:t>
      </w:r>
    </w:p>
    <w:p w14:paraId="556A994A" w14:textId="77777777" w:rsidR="00EA553F" w:rsidRDefault="00000000">
      <w:r>
        <w:rPr>
          <w:noProof/>
        </w:rPr>
        <w:drawing>
          <wp:inline distT="0" distB="0" distL="0" distR="0" wp14:anchorId="5F5F9C02" wp14:editId="71F0D1ED">
            <wp:extent cx="5486400" cy="26973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 line 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9E25" w14:textId="77777777" w:rsidR="00EA553F" w:rsidRDefault="00000000">
      <w:r>
        <w:br/>
      </w:r>
    </w:p>
    <w:p w14:paraId="6ECAF1B7" w14:textId="77777777" w:rsidR="00EA553F" w:rsidRDefault="00000000">
      <w:pPr>
        <w:pStyle w:val="Heading2"/>
      </w:pPr>
      <w:r>
        <w:lastRenderedPageBreak/>
        <w:t>Histogram of Death Rates</w:t>
      </w:r>
    </w:p>
    <w:p w14:paraId="7AA7F87B" w14:textId="77777777" w:rsidR="00EA553F" w:rsidRDefault="00000000">
      <w:r>
        <w:rPr>
          <w:noProof/>
        </w:rPr>
        <w:drawing>
          <wp:inline distT="0" distB="0" distL="0" distR="0" wp14:anchorId="3EB2677C" wp14:editId="5D38D996">
            <wp:extent cx="5486400" cy="41442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8265" w14:textId="77777777" w:rsidR="00EA553F" w:rsidRDefault="00000000">
      <w:r>
        <w:br/>
      </w:r>
    </w:p>
    <w:p w14:paraId="773B0BF8" w14:textId="77777777" w:rsidR="00EA553F" w:rsidRDefault="00000000">
      <w:pPr>
        <w:pStyle w:val="Heading2"/>
      </w:pPr>
      <w:r>
        <w:lastRenderedPageBreak/>
        <w:t>Pie Chart (Top 5 Countries)</w:t>
      </w:r>
    </w:p>
    <w:p w14:paraId="2F471A89" w14:textId="77777777" w:rsidR="00EA553F" w:rsidRDefault="00000000">
      <w:r>
        <w:rPr>
          <w:noProof/>
        </w:rPr>
        <w:drawing>
          <wp:inline distT="0" distB="0" distL="0" distR="0" wp14:anchorId="69002BA7" wp14:editId="46978F8B">
            <wp:extent cx="5486400" cy="4169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e 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D3E8" w14:textId="77777777" w:rsidR="00EA553F" w:rsidRDefault="00000000">
      <w:r>
        <w:br/>
      </w:r>
    </w:p>
    <w:p w14:paraId="6DBB58D3" w14:textId="77777777" w:rsidR="00EA553F" w:rsidRDefault="00000000">
      <w:pPr>
        <w:pStyle w:val="Heading1"/>
      </w:pPr>
      <w:r>
        <w:t>8. Analytical Observations</w:t>
      </w:r>
    </w:p>
    <w:p w14:paraId="5FBD057C" w14:textId="77777777" w:rsidR="00314673" w:rsidRDefault="00314673"/>
    <w:p w14:paraId="474B85EC" w14:textId="762760E4" w:rsidR="00EA553F" w:rsidRDefault="00000000">
      <w:r>
        <w:t>The analytical outputs show a rising trend in global cancer mortality across multiple decades. Bar charts highlight region-specific variations, whereas histograms indicate skewed data distributions. Line plots reveal upward trajectories in several developing nations.</w:t>
      </w:r>
    </w:p>
    <w:p w14:paraId="375D7E89" w14:textId="77777777" w:rsidR="00EA553F" w:rsidRDefault="00000000">
      <w:pPr>
        <w:pStyle w:val="Heading1"/>
      </w:pPr>
      <w:r>
        <w:t>9. Discussion</w:t>
      </w:r>
    </w:p>
    <w:p w14:paraId="1507621F" w14:textId="77777777" w:rsidR="00314673" w:rsidRDefault="00314673"/>
    <w:p w14:paraId="18CC1268" w14:textId="71884D38" w:rsidR="00EA553F" w:rsidRDefault="00000000">
      <w:r>
        <w:t>Interpretation of the data illustrates major disparities across global regions. Higher mortality in low- and middle-income countries may reflect limited access to early detection, late-stage diagnosis, and inadequate healthcare infrastructure.</w:t>
      </w:r>
    </w:p>
    <w:p w14:paraId="67EAE1F1" w14:textId="77777777" w:rsidR="00EA553F" w:rsidRDefault="00000000">
      <w:pPr>
        <w:pStyle w:val="Heading1"/>
      </w:pPr>
      <w:r>
        <w:lastRenderedPageBreak/>
        <w:t>10. Conclusion</w:t>
      </w:r>
    </w:p>
    <w:p w14:paraId="16E89721" w14:textId="77777777" w:rsidR="00314673" w:rsidRDefault="00314673"/>
    <w:p w14:paraId="38EAC34D" w14:textId="574BEDA4" w:rsidR="00EA553F" w:rsidRDefault="00000000">
      <w:r>
        <w:t xml:space="preserve">The study successfully demonstrates how Python's data analysis ecosystem can be integrated with visualization and database tools to generate meaningful global cancer mortality insights. </w:t>
      </w:r>
    </w:p>
    <w:p w14:paraId="21533844" w14:textId="77777777" w:rsidR="00EA553F" w:rsidRDefault="00000000">
      <w:r>
        <w:br w:type="page"/>
      </w:r>
    </w:p>
    <w:p w14:paraId="10A253A2" w14:textId="77777777" w:rsidR="00EA553F" w:rsidRDefault="00000000">
      <w:pPr>
        <w:pStyle w:val="Heading1"/>
      </w:pPr>
      <w:r>
        <w:lastRenderedPageBreak/>
        <w:t>11. Appendix – Source Code</w:t>
      </w:r>
    </w:p>
    <w:p w14:paraId="3E6F39E7" w14:textId="437633F3" w:rsidR="00EA553F" w:rsidRDefault="00EA553F"/>
    <w:p w14:paraId="65F69A5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import pandas as pd </w:t>
      </w:r>
    </w:p>
    <w:p w14:paraId="408ADB09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matplotlib.pyplot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 as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plt</w:t>
      </w:r>
      <w:proofErr w:type="spellEnd"/>
    </w:p>
    <w:p w14:paraId="2A01B84B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numpy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as np</w:t>
      </w:r>
    </w:p>
    <w:p w14:paraId="1F07EECA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pymysql</w:t>
      </w:r>
      <w:proofErr w:type="spellEnd"/>
    </w:p>
    <w:p w14:paraId="0E60712F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from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sqlalchemy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import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create_engine</w:t>
      </w:r>
      <w:proofErr w:type="spellEnd"/>
    </w:p>
    <w:p w14:paraId="24E2DB9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E0ED638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0A3CFC3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60A368BF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"################################################# WELCOME #################################################")</w:t>
      </w:r>
    </w:p>
    <w:p w14:paraId="77F640C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"")</w:t>
      </w:r>
    </w:p>
    <w:p w14:paraId="3D1FE08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"")</w:t>
      </w:r>
    </w:p>
    <w:p w14:paraId="0AF51A13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print(":::::::::::::::::::::::::::::::::::::::::::::::::::::::::::::::::::::::::::::::::::::::::::::::::::::::::::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")</w:t>
      </w:r>
    </w:p>
    <w:p w14:paraId="77F5F083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".......")</w:t>
      </w:r>
    </w:p>
    <w:p w14:paraId="3118D8D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"....                                    TOPIC: DEATHS DUE TO CANCER                      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.....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")</w:t>
      </w:r>
    </w:p>
    <w:p w14:paraId="21435E57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"........")</w:t>
      </w:r>
    </w:p>
    <w:p w14:paraId="3086E5DB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print("::::::::::::::::::::::::::::::::::::::::::::::::::::::::::::::::::::::::::::::::::::::::::::::::::::::::::::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")</w:t>
      </w:r>
    </w:p>
    <w:p w14:paraId="422CC98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 ")</w:t>
      </w:r>
    </w:p>
    <w:p w14:paraId="4B3BA751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"")</w:t>
      </w:r>
    </w:p>
    <w:p w14:paraId="4A8EAA83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"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INSTITUTE :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 VIT BHOPAL")</w:t>
      </w:r>
    </w:p>
    <w:p w14:paraId="5E30467E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"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Name :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 Devashish Rege")</w:t>
      </w:r>
    </w:p>
    <w:p w14:paraId="7D0D46FB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"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Branch :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 CSE 'core'    ")</w:t>
      </w:r>
    </w:p>
    <w:p w14:paraId="01690B0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 Reg. no.: 25BCE10799           ")</w:t>
      </w:r>
    </w:p>
    <w:p w14:paraId="35D8476F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" Subject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code :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 CSE1021")</w:t>
      </w:r>
    </w:p>
    <w:p w14:paraId="453942E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    ")</w:t>
      </w:r>
    </w:p>
    <w:p w14:paraId="40C81AC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"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Aim :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 Aim of the project is to take data stored in csv or database file and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analyze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using python libraries and generate appropriate charts to visualize.")</w:t>
      </w:r>
    </w:p>
    <w:p w14:paraId="57B7A74B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"")</w:t>
      </w:r>
    </w:p>
    <w:p w14:paraId="3B99DD23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"")</w:t>
      </w:r>
    </w:p>
    <w:p w14:paraId="18C548FB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"")</w:t>
      </w:r>
    </w:p>
    <w:p w14:paraId="638D80A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68E4F3A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def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):</w:t>
      </w:r>
    </w:p>
    <w:p w14:paraId="5C8250D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"=" * 100)</w:t>
      </w:r>
    </w:p>
    <w:p w14:paraId="0E65249A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 " * 30 + "WELCOME TO CANCER DATA ANALYSIS TOOL")</w:t>
      </w:r>
    </w:p>
    <w:p w14:paraId="5939D427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"=" * 100)</w:t>
      </w:r>
    </w:p>
    <w:p w14:paraId="1A8CBC7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"This program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analyzes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cancer-related death rates across various countries and visualizes the trends.")</w:t>
      </w:r>
    </w:p>
    <w:p w14:paraId="24267147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"Our aim is to provide insights into global health challenges using real-world data.")</w:t>
      </w:r>
    </w:p>
    <w:p w14:paraId="71D4810A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"=" * 100)</w:t>
      </w:r>
    </w:p>
    <w:p w14:paraId="00674B1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5B80E38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file_path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= "C:\\Users\\hp\\OneDrive\\Documents\\deaths.csv"</w:t>
      </w:r>
    </w:p>
    <w:p w14:paraId="5106268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try:</w:t>
      </w:r>
    </w:p>
    <w:p w14:paraId="7401DDDF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pd.read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_csv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file_path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06A9A09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lastRenderedPageBreak/>
        <w:t xml:space="preserve">    except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FileNotFoundError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:</w:t>
      </w:r>
    </w:p>
    <w:p w14:paraId="3482559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"Error: File not found. Please check the file path and try again.")</w:t>
      </w:r>
    </w:p>
    <w:p w14:paraId="071B279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return</w:t>
      </w:r>
    </w:p>
    <w:p w14:paraId="37CA0D71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D72762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# Clean the dataset</w:t>
      </w:r>
    </w:p>
    <w:p w14:paraId="0B2A8DCF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columns = [</w:t>
      </w:r>
    </w:p>
    <w:p w14:paraId="7A8EEC0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"Country",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Country_Code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"Year",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Death_Rate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Cancer_Type_A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Cancer_Type_B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Cancer_Type_C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</w:t>
      </w:r>
    </w:p>
    <w:p w14:paraId="5802B538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Cancer_Type_D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Cancer_Type_G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Cancer_Type_H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Cancer_Type_I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", </w:t>
      </w:r>
    </w:p>
    <w:p w14:paraId="7AEF00FA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Cancer_Type_J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Cancer_Type_K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Cancer_Type_L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Cancer_Type_M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Cancer_Type_N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Cancer_Type_O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", </w:t>
      </w:r>
    </w:p>
    <w:p w14:paraId="3E057CA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Cancer_Type_P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Cancer_Type_Q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Cancer_Type_R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Cancer_Type_S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Cancer_Type_T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Cancer_Type_U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", </w:t>
      </w:r>
    </w:p>
    <w:p w14:paraId="738B894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Cancer_Type_V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Cancer_Type_W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Cancer_Type_X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Cancer_Type_Y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Cancer_Type_Z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Population_Size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</w:t>
      </w:r>
    </w:p>
    <w:p w14:paraId="4B1F342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]</w:t>
      </w:r>
    </w:p>
    <w:p w14:paraId="071F91DC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df.columns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 = columns</w:t>
      </w:r>
    </w:p>
    <w:p w14:paraId="612B5D6B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df_cleaned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[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["Country", "Year",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Death_Rate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Cancer_Type_A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Cancer_Type_B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Population_Size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"]]</w:t>
      </w:r>
    </w:p>
    <w:p w14:paraId="57ABAA1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FA7F9A2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# Main menu</w:t>
      </w:r>
    </w:p>
    <w:p w14:paraId="1A20A32E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while True:</w:t>
      </w:r>
    </w:p>
    <w:p w14:paraId="7120E1C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"\n\n=== Cancer Deaths Analysis Menu ===")</w:t>
      </w:r>
    </w:p>
    <w:p w14:paraId="1582160A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"1. Display Data")</w:t>
      </w:r>
    </w:p>
    <w:p w14:paraId="3A943E99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"2. Data Analysis")</w:t>
      </w:r>
    </w:p>
    <w:p w14:paraId="6432399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"3. Data Visualization")</w:t>
      </w:r>
    </w:p>
    <w:p w14:paraId="75D73C2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"4. Export Data to MySQL")</w:t>
      </w:r>
    </w:p>
    <w:p w14:paraId="5D2C75A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"5. Exit")</w:t>
      </w:r>
    </w:p>
    <w:p w14:paraId="0DAA18FB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18D071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choice =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input(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"Enter your choice: ")</w:t>
      </w:r>
    </w:p>
    <w:p w14:paraId="2A55AFC9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4456ED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if choice == '1':</w:t>
      </w:r>
    </w:p>
    <w:p w14:paraId="66BADAA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display_data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df_cleaned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2962B4EC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elif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choice == '2':</w:t>
      </w:r>
    </w:p>
    <w:p w14:paraId="4AC3986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data_analysis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df_cleaned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4CBB6D81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elif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choice == '3':</w:t>
      </w:r>
    </w:p>
    <w:p w14:paraId="4D64DAE2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data_visualization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df_cleaned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312DF4F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elif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choice == '4':</w:t>
      </w:r>
    </w:p>
    <w:p w14:paraId="4B1B213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export_to_mysql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df_cleaned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6AD5F60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elif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choice == '5':</w:t>
      </w:r>
    </w:p>
    <w:p w14:paraId="2D4C231E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"Thank you for using the Cancer Data Analysis Tool. Stay informed!")</w:t>
      </w:r>
    </w:p>
    <w:p w14:paraId="5CEBEEC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break  #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 This will stop the loop and exit the program</w:t>
      </w:r>
    </w:p>
    <w:p w14:paraId="6233D03C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else:</w:t>
      </w:r>
    </w:p>
    <w:p w14:paraId="78C8716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"Invalid choice. Please try again.")</w:t>
      </w:r>
    </w:p>
    <w:p w14:paraId="3CB25913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11008A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def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display_data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):</w:t>
      </w:r>
    </w:p>
    <w:p w14:paraId="7F28542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nDisplaying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a sample of the dataset:")</w:t>
      </w:r>
    </w:p>
    <w:p w14:paraId="4930DDBE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"=" * 50)</w:t>
      </w:r>
    </w:p>
    <w:p w14:paraId="72B794D1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print(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df.head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(15))</w:t>
      </w:r>
    </w:p>
    <w:p w14:paraId="07D50B1E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lastRenderedPageBreak/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"=" * 50)</w:t>
      </w:r>
    </w:p>
    <w:p w14:paraId="131834A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f"\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nDataset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contains {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len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)} records from {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['Country'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].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nunique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()} countries.")</w:t>
      </w:r>
    </w:p>
    <w:p w14:paraId="22A97BDC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</w:p>
    <w:p w14:paraId="5B01647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def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export_to_mysql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):</w:t>
      </w:r>
    </w:p>
    <w:p w14:paraId="5F76FB6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try:</w:t>
      </w:r>
    </w:p>
    <w:p w14:paraId="7297424E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# Replace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NaN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with None</w:t>
      </w:r>
    </w:p>
    <w:p w14:paraId="2FD7AAC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df.where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pd.notnull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), None)</w:t>
      </w:r>
    </w:p>
    <w:p w14:paraId="7FBEE19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8E052A3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# Create a connection to MySQL using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SQLAlchemy</w:t>
      </w:r>
      <w:proofErr w:type="spellEnd"/>
    </w:p>
    <w:p w14:paraId="30CF24D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engine =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create_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engine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gramEnd"/>
    </w:p>
    <w:p w14:paraId="15C4F59E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   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mysql+pymysql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://root:Bisleri69@localhost/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cancer_analysis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</w:t>
      </w:r>
    </w:p>
    <w:p w14:paraId="400F7A0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)</w:t>
      </w:r>
    </w:p>
    <w:p w14:paraId="2CC83668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7DBF68C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# Export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DataFrame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to MySQL (automatically creates the table if it doesn't exist)</w:t>
      </w:r>
    </w:p>
    <w:p w14:paraId="6C8E0643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df.to_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sql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gramEnd"/>
    </w:p>
    <w:p w14:paraId="1F933B6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    name="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cancer_deaths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",</w:t>
      </w:r>
    </w:p>
    <w:p w14:paraId="6E5A3953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    con=engine,</w:t>
      </w:r>
    </w:p>
    <w:p w14:paraId="165628BB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if_exists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="replace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",  #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 Options: 'fail', 'replace', 'append'</w:t>
      </w:r>
    </w:p>
    <w:p w14:paraId="02653FEA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    index=False</w:t>
      </w:r>
    </w:p>
    <w:p w14:paraId="0151AD68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)</w:t>
      </w:r>
    </w:p>
    <w:p w14:paraId="35762781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"Data successfully exported to MySQL.")</w:t>
      </w:r>
    </w:p>
    <w:p w14:paraId="10D65D99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AD15FDF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except Exception as e:</w:t>
      </w:r>
    </w:p>
    <w:p w14:paraId="1D57A4B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spellStart"/>
      <w:proofErr w:type="gramEnd"/>
      <w:r w:rsidRPr="0093166C">
        <w:rPr>
          <w:rFonts w:ascii="Courier New" w:hAnsi="Courier New" w:cs="Courier New"/>
          <w:sz w:val="22"/>
          <w:szCs w:val="22"/>
        </w:rPr>
        <w:t>f"Error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exporting data to MySQL: {e}")</w:t>
      </w:r>
    </w:p>
    <w:p w14:paraId="4656A48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    </w:t>
      </w:r>
    </w:p>
    <w:p w14:paraId="04F26A52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def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data_analysis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):</w:t>
      </w:r>
    </w:p>
    <w:p w14:paraId="62E583C2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"\n\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nPerforming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Data Analysis...")</w:t>
      </w:r>
    </w:p>
    <w:p w14:paraId="19FC9D9E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"=" * 50)</w:t>
      </w:r>
    </w:p>
    <w:p w14:paraId="0B377EB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B04A418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"Choose an analysis option:")</w:t>
      </w:r>
    </w:p>
    <w:p w14:paraId="2C180B5B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"1. Summary Statistics for Death Rate")</w:t>
      </w:r>
    </w:p>
    <w:p w14:paraId="3178656C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"2. Top 25 Countries with Highest Average Death Rate")</w:t>
      </w:r>
    </w:p>
    <w:p w14:paraId="72D79F0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"3. Total Deaths by Country")</w:t>
      </w:r>
    </w:p>
    <w:p w14:paraId="54FC8B43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"4. Total Deaths for All Cancer Types")</w:t>
      </w:r>
    </w:p>
    <w:p w14:paraId="77775A5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"5. Year-wise Trend of Global Average Death Rate")</w:t>
      </w:r>
    </w:p>
    <w:p w14:paraId="38D17CA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7A792E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choice =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input(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"Enter your choice: ")</w:t>
      </w:r>
    </w:p>
    <w:p w14:paraId="52BB2392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05083B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if choice == '1':</w:t>
      </w:r>
    </w:p>
    <w:p w14:paraId="5BD9B7A1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nSummary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Statistics for Death Rate:")</w:t>
      </w:r>
    </w:p>
    <w:p w14:paraId="4A668583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"=" * 50)</w:t>
      </w:r>
    </w:p>
    <w:p w14:paraId="5A1CCD4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print(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["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Death_Rate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].describe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(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))  #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 Show summary stats for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Death_Rate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column</w:t>
      </w:r>
    </w:p>
    <w:p w14:paraId="1DFB083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nAdditional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Insights:")</w:t>
      </w:r>
    </w:p>
    <w:p w14:paraId="4276D20A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spellStart"/>
      <w:proofErr w:type="gramEnd"/>
      <w:r w:rsidRPr="0093166C">
        <w:rPr>
          <w:rFonts w:ascii="Courier New" w:hAnsi="Courier New" w:cs="Courier New"/>
          <w:sz w:val="22"/>
          <w:szCs w:val="22"/>
        </w:rPr>
        <w:t>f"Maximum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Death Rate: {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['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Death_Rate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'].max():.2f}")</w:t>
      </w:r>
    </w:p>
    <w:p w14:paraId="63649BFA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spellStart"/>
      <w:proofErr w:type="gramEnd"/>
      <w:r w:rsidRPr="0093166C">
        <w:rPr>
          <w:rFonts w:ascii="Courier New" w:hAnsi="Courier New" w:cs="Courier New"/>
          <w:sz w:val="22"/>
          <w:szCs w:val="22"/>
        </w:rPr>
        <w:t>f"Minimum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Death Rate: {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['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Death_Rate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'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].min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():.2f}")</w:t>
      </w:r>
    </w:p>
    <w:p w14:paraId="25C0B79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lastRenderedPageBreak/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spellStart"/>
      <w:proofErr w:type="gramEnd"/>
      <w:r w:rsidRPr="0093166C">
        <w:rPr>
          <w:rFonts w:ascii="Courier New" w:hAnsi="Courier New" w:cs="Courier New"/>
          <w:sz w:val="22"/>
          <w:szCs w:val="22"/>
        </w:rPr>
        <w:t>f"Median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Death Rate: {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['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Death_Rate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'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].median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():.2f}")</w:t>
      </w:r>
    </w:p>
    <w:p w14:paraId="6D4EDECF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"=" * 50)</w:t>
      </w:r>
    </w:p>
    <w:p w14:paraId="05C6A0B1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00F529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elif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choice == '2':</w:t>
      </w:r>
    </w:p>
    <w:p w14:paraId="56E00561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nTop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25 Countries with Highest Average Death Rates:")</w:t>
      </w:r>
    </w:p>
    <w:p w14:paraId="6B3B3F9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top_countries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df.groupby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("Country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")[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Death_Rate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].mean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(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).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nlargest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(25)</w:t>
      </w:r>
    </w:p>
    <w:p w14:paraId="5B04610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print(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top_countries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520AE7B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7691F38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elif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choice == '3':</w:t>
      </w:r>
    </w:p>
    <w:p w14:paraId="66DF6DD9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nTotal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Deaths by Country (All Years, All Cancer Types):")</w:t>
      </w:r>
    </w:p>
    <w:p w14:paraId="24861B1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if '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Total_Deaths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' not in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df.columns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:</w:t>
      </w:r>
    </w:p>
    <w:p w14:paraId="47CAF5FC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df.copy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()</w:t>
      </w:r>
    </w:p>
    <w:p w14:paraId="504BA53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df.loc</w:t>
      </w:r>
      <w:proofErr w:type="spellEnd"/>
      <w:proofErr w:type="gramStart"/>
      <w:r w:rsidRPr="0093166C">
        <w:rPr>
          <w:rFonts w:ascii="Courier New" w:hAnsi="Courier New" w:cs="Courier New"/>
          <w:sz w:val="22"/>
          <w:szCs w:val="22"/>
        </w:rPr>
        <w:t>[:,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 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Total_Deaths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"] =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["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Death_Rate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"] *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["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Population_Size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"] / 100000</w:t>
      </w:r>
    </w:p>
    <w:p w14:paraId="010DA1DF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total_deaths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=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df.groupby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("Country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")[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"Total_Deaths"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].sum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(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).sort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_values(ascending=False)</w:t>
      </w:r>
    </w:p>
    <w:p w14:paraId="0307A3A9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print(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total_deaths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571E2DFC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BD70C9A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elif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choice == '4':</w:t>
      </w:r>
    </w:p>
    <w:p w14:paraId="440B3853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nTotal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Deaths for All Cancer Types Across All Countries:")</w:t>
      </w:r>
    </w:p>
    <w:p w14:paraId="7D7CB3D2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cancer_columns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= [col for col in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df.columns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 if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col.startswith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Cancer_Type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")]</w:t>
      </w:r>
    </w:p>
    <w:p w14:paraId="340B802B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total_cancer_deaths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[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cancer_columns</w:t>
      </w:r>
      <w:proofErr w:type="spellEnd"/>
      <w:proofErr w:type="gramStart"/>
      <w:r w:rsidRPr="0093166C">
        <w:rPr>
          <w:rFonts w:ascii="Courier New" w:hAnsi="Courier New" w:cs="Courier New"/>
          <w:sz w:val="22"/>
          <w:szCs w:val="22"/>
        </w:rPr>
        <w:t>].sum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()</w:t>
      </w:r>
    </w:p>
    <w:p w14:paraId="3840B548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print(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total_cancer_deaths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257765D2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089FAE2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elif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choice == '5':</w:t>
      </w:r>
    </w:p>
    <w:p w14:paraId="786AA8E2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nYear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-wise Trend of Global Average Death Rate:")</w:t>
      </w:r>
    </w:p>
    <w:p w14:paraId="2EDDDED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global_avg_trend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df.groupby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("Year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")[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Death_Rate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].mean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()</w:t>
      </w:r>
    </w:p>
    <w:p w14:paraId="10B99D0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print(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global_avg_trend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3BC978EC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B30C0B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else:</w:t>
      </w:r>
    </w:p>
    <w:p w14:paraId="585EE5AE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"Invalid choice. Returning to main menu.")</w:t>
      </w:r>
    </w:p>
    <w:p w14:paraId="4B9E27F1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D6F195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"=" * 50)</w:t>
      </w:r>
    </w:p>
    <w:p w14:paraId="7A2B57A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BCE549E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def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data_visualization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):</w:t>
      </w:r>
    </w:p>
    <w:p w14:paraId="65911F0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nChoose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a visualization type:")</w:t>
      </w:r>
    </w:p>
    <w:p w14:paraId="0B5FD2C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"1. Bar Chart (Top 20 Countries by Average Death Rate)")</w:t>
      </w:r>
    </w:p>
    <w:p w14:paraId="76257BC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"2. Histogram (Death Rates Distribution)")</w:t>
      </w:r>
    </w:p>
    <w:p w14:paraId="170A3B37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"3. Line Chart (Trends Over Years for All Countries)")</w:t>
      </w:r>
    </w:p>
    <w:p w14:paraId="7E8E703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"4. Pie Chart (Proportion of Death Rates by Country)")</w:t>
      </w:r>
    </w:p>
    <w:p w14:paraId="3972DF0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"5. Line Chart (Simple Example: Global Average Over Years)")</w:t>
      </w:r>
    </w:p>
    <w:p w14:paraId="06E286C8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lastRenderedPageBreak/>
        <w:t xml:space="preserve">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"6. Horizontal Bar Graph (Top 10 Countries by Death Rate)")</w:t>
      </w:r>
    </w:p>
    <w:p w14:paraId="3B595078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C70CCB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choice =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input(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"Enter your choice: ")</w:t>
      </w:r>
    </w:p>
    <w:p w14:paraId="3E6A0FA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05E8241C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if choice == '1':</w:t>
      </w:r>
    </w:p>
    <w:p w14:paraId="35BE0BDB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bar_chart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56D9A78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elif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choice == '2':</w:t>
      </w:r>
    </w:p>
    <w:p w14:paraId="76FDA1A3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histogram(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7B2EED1C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elif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choice == '3':</w:t>
      </w:r>
    </w:p>
    <w:p w14:paraId="524B57F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line_chart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2F7A5DE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elif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choice == '4':</w:t>
      </w:r>
    </w:p>
    <w:p w14:paraId="0470F8C1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pie_chart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7D03C06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elif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choice == '5':</w:t>
      </w:r>
    </w:p>
    <w:p w14:paraId="13FA1E4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simple_line_chart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7D67FC87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elif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choice == '6':</w:t>
      </w:r>
    </w:p>
    <w:p w14:paraId="194FC17A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horizontal_bar_graph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23BE37AB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else:</w:t>
      </w:r>
    </w:p>
    <w:p w14:paraId="536A668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"Invalid choice. Returning to main menu.")</w:t>
      </w:r>
    </w:p>
    <w:p w14:paraId="33EB0C0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B382B1F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def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bar_chart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):</w:t>
      </w:r>
    </w:p>
    <w:p w14:paraId="14DB3D4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country_avg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df.groupby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("Country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")[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Death_Rate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].mean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(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).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nlargest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(20)</w:t>
      </w:r>
    </w:p>
    <w:p w14:paraId="39CA6751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country_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avg.plot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(kind='bar',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color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='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skyblue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',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edgecolor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='black', title='Top 20 Countries by Average Death Rate')</w:t>
      </w:r>
    </w:p>
    <w:p w14:paraId="24EA73CE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plt.xticks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(rotation=45, ha='right',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fontsize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=10)</w:t>
      </w:r>
    </w:p>
    <w:p w14:paraId="5169767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plt.ylabel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('Average Death Rate')</w:t>
      </w:r>
    </w:p>
    <w:p w14:paraId="55F2516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plt.xlabel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('Country')</w:t>
      </w:r>
    </w:p>
    <w:p w14:paraId="4C2AA427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plt.grid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(axis='y',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linestyle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='--', alpha=0.7)</w:t>
      </w:r>
    </w:p>
    <w:p w14:paraId="1AE8590B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plt.tight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_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layout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5EACAB8C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plt.show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()</w:t>
      </w:r>
    </w:p>
    <w:p w14:paraId="213E0EA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4C5BD2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>def histogram(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):</w:t>
      </w:r>
    </w:p>
    <w:p w14:paraId="10F5F40F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["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Death_Rate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].plot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(kind='hist', bins=20, title='Distribution of Death Rates',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color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='orange',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edgecolor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='black')</w:t>
      </w:r>
    </w:p>
    <w:p w14:paraId="46A09F18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plt.xlabel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('Death Rate')</w:t>
      </w:r>
    </w:p>
    <w:p w14:paraId="1B0425A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plt.ylabel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('Frequency')</w:t>
      </w:r>
    </w:p>
    <w:p w14:paraId="09261C0B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plt.tight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_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layout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160E7C5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plt.show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()</w:t>
      </w:r>
    </w:p>
    <w:p w14:paraId="44C49468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447E3738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def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line_chart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):</w:t>
      </w:r>
    </w:p>
    <w:p w14:paraId="3919263A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plt.figure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figsize</w:t>
      </w:r>
      <w:proofErr w:type="spellEnd"/>
      <w:proofErr w:type="gramStart"/>
      <w:r w:rsidRPr="0093166C">
        <w:rPr>
          <w:rFonts w:ascii="Courier New" w:hAnsi="Courier New" w:cs="Courier New"/>
          <w:sz w:val="22"/>
          <w:szCs w:val="22"/>
        </w:rPr>
        <w:t>=(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15, 10))</w:t>
      </w:r>
    </w:p>
    <w:p w14:paraId="14DC5278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countries =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["Country"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].unique()[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:25]</w:t>
      </w:r>
    </w:p>
    <w:p w14:paraId="63547F7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for country in countries:</w:t>
      </w:r>
    </w:p>
    <w:p w14:paraId="3BA9CE38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country_data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[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["Country"] == country]</w:t>
      </w:r>
    </w:p>
    <w:p w14:paraId="7C590EB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plt.plot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country_data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["Year"],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country_data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["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Death_Rate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"], label=country)</w:t>
      </w:r>
    </w:p>
    <w:p w14:paraId="7F964A2F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plt.title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('Death Rate Trends Over Years (Sample of Countries)',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fontsize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=16)</w:t>
      </w:r>
    </w:p>
    <w:p w14:paraId="43A8E6D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plt.xlabel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('Year',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fontsize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=14)</w:t>
      </w:r>
    </w:p>
    <w:p w14:paraId="41AC59A9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lastRenderedPageBreak/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plt.ylabel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('Death Rate',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fontsize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=14)</w:t>
      </w:r>
    </w:p>
    <w:p w14:paraId="0BF891E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plt.legend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fontsize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=10, loc='upper left',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bbox_to_anchor</w:t>
      </w:r>
      <w:proofErr w:type="spellEnd"/>
      <w:proofErr w:type="gramStart"/>
      <w:r w:rsidRPr="0093166C">
        <w:rPr>
          <w:rFonts w:ascii="Courier New" w:hAnsi="Courier New" w:cs="Courier New"/>
          <w:sz w:val="22"/>
          <w:szCs w:val="22"/>
        </w:rPr>
        <w:t>=(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1, 1),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ncol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=2)</w:t>
      </w:r>
    </w:p>
    <w:p w14:paraId="5A01CE7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plt.tight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_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layout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12598D23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plt.show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()</w:t>
      </w:r>
    </w:p>
    <w:p w14:paraId="10882127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516C99C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def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pie_chart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):</w:t>
      </w:r>
    </w:p>
    <w:p w14:paraId="4E5535FF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country_total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df.groupby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("Country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")[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Death_Rate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].sum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()</w:t>
      </w:r>
    </w:p>
    <w:p w14:paraId="36056063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top_countries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country_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total.nlargest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(5)</w:t>
      </w:r>
    </w:p>
    <w:p w14:paraId="074F8D43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top_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countries.plot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(kind='pie', title='Proportion of Death Rates by Top 5 Countries',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autopct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='%1.1f%%',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startangle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=90,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colors</w:t>
      </w:r>
      <w:proofErr w:type="spellEnd"/>
      <w:proofErr w:type="gramStart"/>
      <w:r w:rsidRPr="0093166C">
        <w:rPr>
          <w:rFonts w:ascii="Courier New" w:hAnsi="Courier New" w:cs="Courier New"/>
          <w:sz w:val="22"/>
          <w:szCs w:val="22"/>
        </w:rPr>
        <w:t>=[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'gold', '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lightblue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', 'orange', '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lightgreen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', 'pink'])</w:t>
      </w:r>
    </w:p>
    <w:p w14:paraId="11EAE7E8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plt.ylabel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('')</w:t>
      </w:r>
    </w:p>
    <w:p w14:paraId="7BCF7B5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plt.tight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_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layout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61BB53BA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plt.show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()</w:t>
      </w:r>
    </w:p>
    <w:p w14:paraId="6A87FD7B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7E143BA2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def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simple_line_chart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):</w:t>
      </w:r>
    </w:p>
    <w:p w14:paraId="6940C1E4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global_avg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df.groupby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("Year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")[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Death_Rate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].mean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()</w:t>
      </w:r>
    </w:p>
    <w:p w14:paraId="745B346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plt.plot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global_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avg.index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global_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avg.values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, marker='o',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linestyle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='-',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color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='blue', label='Global Average')</w:t>
      </w:r>
    </w:p>
    <w:p w14:paraId="69F60E7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plt.title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('Global Average Death Rate Over Years')</w:t>
      </w:r>
    </w:p>
    <w:p w14:paraId="1F95A3CE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plt.xlabel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('Year')</w:t>
      </w:r>
    </w:p>
    <w:p w14:paraId="4AB9CEA2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plt.ylabel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('Average Death Rate')</w:t>
      </w:r>
    </w:p>
    <w:p w14:paraId="5538EA8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plt.legend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()</w:t>
      </w:r>
    </w:p>
    <w:p w14:paraId="038B0AE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plt.grid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 xml:space="preserve">(axis='y',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linestyle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='--', alpha=0.7)</w:t>
      </w:r>
    </w:p>
    <w:p w14:paraId="082EE890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plt.tight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_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layout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0A9C943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plt.show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()</w:t>
      </w:r>
    </w:p>
    <w:p w14:paraId="33EEA26D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64D9FC06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def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horizontal_bar_graph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df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):</w:t>
      </w:r>
    </w:p>
    <w:p w14:paraId="19A65683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avg_death_rate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df.groupby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("Country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")[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"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Death_Rate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"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].mean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(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).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nlargest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(10)</w:t>
      </w:r>
    </w:p>
    <w:p w14:paraId="1D519B63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avg_death_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rate.plot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(kind='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barh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',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color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 xml:space="preserve">='purple', </w:t>
      </w:r>
      <w:proofErr w:type="spellStart"/>
      <w:r w:rsidRPr="0093166C">
        <w:rPr>
          <w:rFonts w:ascii="Courier New" w:hAnsi="Courier New" w:cs="Courier New"/>
          <w:sz w:val="22"/>
          <w:szCs w:val="22"/>
        </w:rPr>
        <w:t>edgecolor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='black', title='Top 10 Countries by Average Death Rate')</w:t>
      </w:r>
    </w:p>
    <w:p w14:paraId="5EC2D67E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plt.xlabel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('Average Death Rate')</w:t>
      </w:r>
    </w:p>
    <w:p w14:paraId="73AB7C15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plt.ylabel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('Country')</w:t>
      </w:r>
    </w:p>
    <w:p w14:paraId="14C42971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plt.tight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_</w:t>
      </w:r>
      <w:proofErr w:type="gramStart"/>
      <w:r w:rsidRPr="0093166C">
        <w:rPr>
          <w:rFonts w:ascii="Courier New" w:hAnsi="Courier New" w:cs="Courier New"/>
          <w:sz w:val="22"/>
          <w:szCs w:val="22"/>
        </w:rPr>
        <w:t>layout</w:t>
      </w:r>
      <w:proofErr w:type="spellEnd"/>
      <w:r w:rsidRPr="0093166C">
        <w:rPr>
          <w:rFonts w:ascii="Courier New" w:hAnsi="Courier New" w:cs="Courier New"/>
          <w:sz w:val="22"/>
          <w:szCs w:val="22"/>
        </w:rPr>
        <w:t>(</w:t>
      </w:r>
      <w:proofErr w:type="gramEnd"/>
      <w:r w:rsidRPr="0093166C">
        <w:rPr>
          <w:rFonts w:ascii="Courier New" w:hAnsi="Courier New" w:cs="Courier New"/>
          <w:sz w:val="22"/>
          <w:szCs w:val="22"/>
        </w:rPr>
        <w:t>)</w:t>
      </w:r>
    </w:p>
    <w:p w14:paraId="4476989C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93166C">
        <w:rPr>
          <w:rFonts w:ascii="Courier New" w:hAnsi="Courier New" w:cs="Courier New"/>
          <w:sz w:val="22"/>
          <w:szCs w:val="22"/>
        </w:rPr>
        <w:t>plt.show</w:t>
      </w:r>
      <w:proofErr w:type="spellEnd"/>
      <w:proofErr w:type="gramEnd"/>
      <w:r w:rsidRPr="0093166C">
        <w:rPr>
          <w:rFonts w:ascii="Courier New" w:hAnsi="Courier New" w:cs="Courier New"/>
          <w:sz w:val="22"/>
          <w:szCs w:val="22"/>
        </w:rPr>
        <w:t>()</w:t>
      </w:r>
    </w:p>
    <w:p w14:paraId="14C97A3B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1062EFF2" w14:textId="77777777" w:rsidR="00314673" w:rsidRPr="0093166C" w:rsidRDefault="00314673" w:rsidP="00314673">
      <w:pPr>
        <w:pStyle w:val="PlainText"/>
        <w:rPr>
          <w:rFonts w:ascii="Courier New" w:hAnsi="Courier New" w:cs="Courier New"/>
          <w:sz w:val="22"/>
          <w:szCs w:val="22"/>
        </w:rPr>
      </w:pPr>
      <w:r w:rsidRPr="0093166C">
        <w:rPr>
          <w:rFonts w:ascii="Courier New" w:hAnsi="Courier New" w:cs="Courier New"/>
          <w:sz w:val="22"/>
          <w:szCs w:val="22"/>
        </w:rPr>
        <w:t>if __name__ == "__main__":</w:t>
      </w:r>
    </w:p>
    <w:p w14:paraId="211D9C0E" w14:textId="3E9BC778" w:rsidR="002451DF" w:rsidRDefault="00314673" w:rsidP="00314673">
      <w:r w:rsidRPr="0093166C">
        <w:rPr>
          <w:rFonts w:ascii="Courier New" w:hAnsi="Courier New" w:cs="Courier New"/>
        </w:rPr>
        <w:t xml:space="preserve">    </w:t>
      </w:r>
      <w:proofErr w:type="gramStart"/>
      <w:r w:rsidRPr="0093166C">
        <w:rPr>
          <w:rFonts w:ascii="Courier New" w:hAnsi="Courier New" w:cs="Courier New"/>
        </w:rPr>
        <w:t>main(</w:t>
      </w:r>
      <w:proofErr w:type="gramEnd"/>
      <w:r w:rsidRPr="0093166C">
        <w:rPr>
          <w:rFonts w:ascii="Courier New" w:hAnsi="Courier New" w:cs="Courier New"/>
        </w:rPr>
        <w:t>)</w:t>
      </w:r>
    </w:p>
    <w:sectPr w:rsidR="002451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229824">
    <w:abstractNumId w:val="8"/>
  </w:num>
  <w:num w:numId="2" w16cid:durableId="454956209">
    <w:abstractNumId w:val="6"/>
  </w:num>
  <w:num w:numId="3" w16cid:durableId="212691896">
    <w:abstractNumId w:val="5"/>
  </w:num>
  <w:num w:numId="4" w16cid:durableId="533463422">
    <w:abstractNumId w:val="4"/>
  </w:num>
  <w:num w:numId="5" w16cid:durableId="14308760">
    <w:abstractNumId w:val="7"/>
  </w:num>
  <w:num w:numId="6" w16cid:durableId="1342387991">
    <w:abstractNumId w:val="3"/>
  </w:num>
  <w:num w:numId="7" w16cid:durableId="169485831">
    <w:abstractNumId w:val="2"/>
  </w:num>
  <w:num w:numId="8" w16cid:durableId="23792656">
    <w:abstractNumId w:val="1"/>
  </w:num>
  <w:num w:numId="9" w16cid:durableId="196511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E1E"/>
    <w:rsid w:val="002451DF"/>
    <w:rsid w:val="0029639D"/>
    <w:rsid w:val="00306EA6"/>
    <w:rsid w:val="00314673"/>
    <w:rsid w:val="00326F90"/>
    <w:rsid w:val="0072579E"/>
    <w:rsid w:val="0093166C"/>
    <w:rsid w:val="009910D7"/>
    <w:rsid w:val="00AA1D8D"/>
    <w:rsid w:val="00B41F4C"/>
    <w:rsid w:val="00B47730"/>
    <w:rsid w:val="00CB0664"/>
    <w:rsid w:val="00EA55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04BEF3"/>
  <w14:defaultImageDpi w14:val="300"/>
  <w15:docId w15:val="{CC4EED4B-5B37-4AAE-B8B0-DFA171D9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314673"/>
    <w:pPr>
      <w:spacing w:after="0" w:line="240" w:lineRule="auto"/>
    </w:pPr>
    <w:rPr>
      <w:rFonts w:ascii="Consolas" w:eastAsiaTheme="minorHAnsi" w:hAnsi="Consolas"/>
      <w:kern w:val="2"/>
      <w:sz w:val="21"/>
      <w:szCs w:val="21"/>
      <w:lang w:val="en-IN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314673"/>
    <w:rPr>
      <w:rFonts w:ascii="Consolas" w:eastAsiaTheme="minorHAnsi" w:hAnsi="Consolas"/>
      <w:kern w:val="2"/>
      <w:sz w:val="21"/>
      <w:szCs w:val="21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2119</Words>
  <Characters>12081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Devashish Rege</cp:lastModifiedBy>
  <cp:revision>8</cp:revision>
  <dcterms:created xsi:type="dcterms:W3CDTF">2025-11-24T20:31:00Z</dcterms:created>
  <dcterms:modified xsi:type="dcterms:W3CDTF">2025-11-24T20:39:00Z</dcterms:modified>
  <cp:category/>
</cp:coreProperties>
</file>